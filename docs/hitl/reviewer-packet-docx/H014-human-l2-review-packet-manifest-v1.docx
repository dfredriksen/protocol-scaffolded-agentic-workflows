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H014 - Human L2 Review Packet Manifest V1</w:t>
      </w:r>
    </w:p>
    <w:p>
      <w:pPr>
        <w:pStyle w:val="Heading1"/>
      </w:pPr>
      <w:r>
        <w:t>Purpose</w:t>
      </w:r>
    </w:p>
    <w:p>
      <w:r>
        <w:t xml:space="preserve">List the reviewer-facing packet documents that should exist in both markdown and </w:t>
      </w:r>
      <w:r>
        <w:rPr>
          <w:rFonts w:ascii="Consolas" w:hAnsi="Consolas"/>
        </w:rPr>
        <w:t>.docx</w:t>
      </w:r>
      <w:r>
        <w:t xml:space="preserve"> form for the hosted human </w:t>
      </w:r>
      <w:r>
        <w:rPr>
          <w:rFonts w:ascii="Consolas" w:hAnsi="Consolas"/>
        </w:rPr>
        <w:t>L2</w:t>
      </w:r>
      <w:r>
        <w:t xml:space="preserve"> review.</w:t>
      </w:r>
    </w:p>
    <w:p>
      <w:pPr>
        <w:pStyle w:val="Heading1"/>
      </w:pPr>
      <w:r>
        <w:t>Reviewer-facing packet documents</w:t>
      </w:r>
    </w:p>
    <w:p>
      <w:pPr>
        <w:pStyle w:val="Heading2"/>
      </w:pPr>
      <w:r>
        <w:t>Handoff documents</w:t>
      </w:r>
    </w:p>
    <w:p>
      <w:pPr>
        <w:pStyle w:val="ListBullet"/>
      </w:pPr>
      <w:r>
        <w:rPr>
          <w:rFonts w:ascii="Consolas" w:hAnsi="Consolas"/>
        </w:rPr>
        <w:t>H005-l2-reviewer-assignment-packet</w:t>
      </w:r>
    </w:p>
    <w:p>
      <w:pPr>
        <w:pStyle w:val="ListBullet"/>
      </w:pPr>
      <w:r>
        <w:rPr>
          <w:rFonts w:ascii="Consolas" w:hAnsi="Consolas"/>
        </w:rPr>
        <w:t>H007-l2-review-kickoff-note</w:t>
      </w:r>
    </w:p>
    <w:p>
      <w:pPr>
        <w:pStyle w:val="ListBullet"/>
      </w:pPr>
      <w:r>
        <w:rPr>
          <w:rFonts w:ascii="Consolas" w:hAnsi="Consolas"/>
        </w:rPr>
        <w:t>H008-l2-reviewer-checklist-v1</w:t>
      </w:r>
    </w:p>
    <w:p>
      <w:pPr>
        <w:pStyle w:val="ListBullet"/>
      </w:pPr>
      <w:r>
        <w:rPr>
          <w:rFonts w:ascii="Consolas" w:hAnsi="Consolas"/>
        </w:rPr>
        <w:t>H009-drive-facing-l2-review-handoff-v1</w:t>
      </w:r>
    </w:p>
    <w:p>
      <w:pPr>
        <w:pStyle w:val="ListBullet"/>
      </w:pPr>
      <w:r>
        <w:rPr>
          <w:rFonts w:ascii="Consolas" w:hAnsi="Consolas"/>
        </w:rPr>
        <w:t>H011-reviewer-readme-v1</w:t>
      </w:r>
    </w:p>
    <w:p>
      <w:pPr>
        <w:pStyle w:val="ListBullet"/>
      </w:pPr>
      <w:r>
        <w:rPr>
          <w:rFonts w:ascii="Consolas" w:hAnsi="Consolas"/>
        </w:rPr>
        <w:t>H012-human-l2-review-attachment-index-v1</w:t>
      </w:r>
    </w:p>
    <w:p>
      <w:pPr>
        <w:pStyle w:val="Heading2"/>
      </w:pPr>
      <w:r>
        <w:t>Review protocol and scoring documents</w:t>
      </w:r>
    </w:p>
    <w:p>
      <w:pPr>
        <w:pStyle w:val="ListBullet"/>
      </w:pPr>
      <w:r>
        <w:rPr>
          <w:rFonts w:ascii="Consolas" w:hAnsi="Consolas"/>
        </w:rPr>
        <w:t>l2-hosted-execution-bundle-v1</w:t>
      </w:r>
    </w:p>
    <w:p>
      <w:pPr>
        <w:pStyle w:val="ListBullet"/>
      </w:pPr>
      <w:r>
        <w:rPr>
          <w:rFonts w:ascii="Consolas" w:hAnsi="Consolas"/>
        </w:rPr>
        <w:t>l2-review-handoff-protocol</w:t>
      </w:r>
    </w:p>
    <w:p>
      <w:pPr>
        <w:pStyle w:val="ListBullet"/>
      </w:pPr>
      <w:r>
        <w:rPr>
          <w:rFonts w:ascii="Consolas" w:hAnsi="Consolas"/>
        </w:rPr>
        <w:t>scoring-rubric-v1</w:t>
      </w:r>
    </w:p>
    <w:p>
      <w:pPr>
        <w:pStyle w:val="Heading2"/>
      </w:pPr>
      <w:r>
        <w:t>Reviewer output templates</w:t>
      </w:r>
    </w:p>
    <w:p>
      <w:pPr>
        <w:pStyle w:val="ListBullet"/>
      </w:pPr>
      <w:r>
        <w:rPr>
          <w:rFonts w:ascii="Consolas" w:hAnsi="Consolas"/>
        </w:rPr>
        <w:t>review-pass-worksheet-template</w:t>
      </w:r>
    </w:p>
    <w:p>
      <w:pPr>
        <w:pStyle w:val="ListBullet"/>
      </w:pPr>
      <w:r>
        <w:rPr>
          <w:rFonts w:ascii="Consolas" w:hAnsi="Consolas"/>
        </w:rPr>
        <w:t>blinded-review-worksheet-template</w:t>
      </w:r>
    </w:p>
    <w:p>
      <w:pPr>
        <w:pStyle w:val="ListBullet"/>
      </w:pPr>
      <w:r>
        <w:rPr>
          <w:rFonts w:ascii="Consolas" w:hAnsi="Consolas"/>
        </w:rPr>
        <w:t>l2-hosted-review-summary-template</w:t>
      </w:r>
    </w:p>
    <w:p>
      <w:pPr>
        <w:pStyle w:val="Heading1"/>
      </w:pPr>
      <w:r>
        <w:t>Delivery rule</w:t>
      </w:r>
    </w:p>
    <w:p>
      <w:pPr>
        <w:pStyle w:val="ListBullet"/>
      </w:pPr>
      <w:r>
        <w:t xml:space="preserve">The reviewer-facing packet may be delivered by Drive, shared folder, zip archive, or </w:t>
      </w:r>
      <w:r>
        <w:rPr>
          <w:rFonts w:ascii="Consolas" w:hAnsi="Consolas"/>
        </w:rPr>
        <w:t>.docx</w:t>
      </w:r>
      <w:r>
        <w:t xml:space="preserve"> bundle.</w:t>
      </w:r>
    </w:p>
    <w:p>
      <w:pPr>
        <w:pStyle w:val="ListBullet"/>
      </w:pPr>
      <w:r>
        <w:t xml:space="preserve">If a human reviewer is expected to read or fill out a document directly, that document should have a </w:t>
      </w:r>
      <w:r>
        <w:rPr>
          <w:rFonts w:ascii="Consolas" w:hAnsi="Consolas"/>
        </w:rPr>
        <w:t>.docx</w:t>
      </w:r>
      <w:r>
        <w:t xml:space="preserve"> version.</w:t>
      </w:r>
    </w:p>
    <w:p>
      <w:pPr>
        <w:pStyle w:val="Heading1"/>
      </w:pPr>
      <w:r>
        <w:t>Completion rule</w:t>
      </w:r>
    </w:p>
    <w:p>
      <w:r>
        <w:t xml:space="preserve">This manifest is complete once the reviewer-facing packet documents above exist in </w:t>
      </w:r>
      <w:r>
        <w:rPr>
          <w:rFonts w:ascii="Consolas" w:hAnsi="Consolas"/>
        </w:rPr>
        <w:t>.docx</w:t>
      </w:r>
      <w:r>
        <w:t xml:space="preserve"> form in the designated reviewer packet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