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Blinded Review Worksheet Template</w:t>
      </w:r>
    </w:p>
    <w:p>
      <w:pPr>
        <w:pStyle w:val="Heading1"/>
      </w:pPr>
      <w:r>
        <w:t>Review metadata</w:t>
      </w:r>
    </w:p>
    <w:p>
      <w:pPr>
        <w:pStyle w:val="ListBullet"/>
      </w:pPr>
      <w:r>
        <w:t>Review date:</w:t>
      </w:r>
    </w:p>
    <w:p>
      <w:pPr>
        <w:pStyle w:val="ListBullet"/>
      </w:pPr>
      <w:r>
        <w:t>Reviewer:</w:t>
      </w:r>
    </w:p>
    <w:p>
      <w:pPr>
        <w:pStyle w:val="ListBullet"/>
      </w:pPr>
      <w:r>
        <w:t>Independence level:</w:t>
      </w:r>
    </w:p>
    <w:p>
      <w:pPr>
        <w:pStyle w:val="ListBullet"/>
      </w:pPr>
      <w:r>
        <w:t>Review packet:</w:t>
      </w:r>
    </w:p>
    <w:p>
      <w:pPr>
        <w:pStyle w:val="Heading1"/>
      </w:pPr>
      <w:r>
        <w:t>Condition labels</w:t>
      </w:r>
    </w:p>
    <w:p>
      <w:pPr>
        <w:pStyle w:val="ListBullet"/>
      </w:pPr>
      <w:r>
        <w:t>Condition X path:</w:t>
      </w:r>
    </w:p>
    <w:p>
      <w:pPr>
        <w:pStyle w:val="ListBullet"/>
      </w:pPr>
      <w:r>
        <w:t>Condition Y path:</w:t>
      </w:r>
    </w:p>
    <w:p>
      <w:pPr>
        <w:pStyle w:val="Heading1"/>
      </w:pPr>
      <w:r>
        <w:t>Re-scoring</w:t>
      </w:r>
    </w:p>
    <w:p>
      <w:pPr>
        <w:pStyle w:val="Heading2"/>
      </w:pPr>
      <w:r>
        <w:t>Condition X</w:t>
      </w:r>
    </w:p>
    <w:p>
      <w:pPr>
        <w:pStyle w:val="ListBullet"/>
      </w:pPr>
      <w:r>
        <w:t>Task completion:</w:t>
      </w:r>
    </w:p>
    <w:p>
      <w:pPr>
        <w:pStyle w:val="ListBullet"/>
      </w:pPr>
      <w:r>
        <w:t>Validation quality:</w:t>
      </w:r>
    </w:p>
    <w:p>
      <w:pPr>
        <w:pStyle w:val="ListBullet"/>
      </w:pPr>
      <w:r>
        <w:t>Protocol adherence:</w:t>
      </w:r>
    </w:p>
    <w:p>
      <w:pPr>
        <w:pStyle w:val="ListBullet"/>
      </w:pPr>
      <w:r>
        <w:t>Rework burden:</w:t>
      </w:r>
    </w:p>
    <w:p>
      <w:pPr>
        <w:pStyle w:val="ListBullet"/>
      </w:pPr>
      <w:r>
        <w:t>Transfer readiness:</w:t>
      </w:r>
    </w:p>
    <w:p>
      <w:pPr>
        <w:pStyle w:val="ListBullet"/>
      </w:pPr>
      <w:r>
        <w:t>Total:</w:t>
      </w:r>
    </w:p>
    <w:p>
      <w:pPr>
        <w:pStyle w:val="Heading2"/>
      </w:pPr>
      <w:r>
        <w:t>Condition Y</w:t>
      </w:r>
    </w:p>
    <w:p>
      <w:pPr>
        <w:pStyle w:val="ListBullet"/>
      </w:pPr>
      <w:r>
        <w:t>Task completion:</w:t>
      </w:r>
    </w:p>
    <w:p>
      <w:pPr>
        <w:pStyle w:val="ListBullet"/>
      </w:pPr>
      <w:r>
        <w:t>Validation quality:</w:t>
      </w:r>
    </w:p>
    <w:p>
      <w:pPr>
        <w:pStyle w:val="ListBullet"/>
      </w:pPr>
      <w:r>
        <w:t>Protocol adherence:</w:t>
      </w:r>
    </w:p>
    <w:p>
      <w:pPr>
        <w:pStyle w:val="ListBullet"/>
      </w:pPr>
      <w:r>
        <w:t>Rework burden:</w:t>
      </w:r>
    </w:p>
    <w:p>
      <w:pPr>
        <w:pStyle w:val="ListBullet"/>
      </w:pPr>
      <w:r>
        <w:t>Transfer readiness:</w:t>
      </w:r>
    </w:p>
    <w:p>
      <w:pPr>
        <w:pStyle w:val="ListBullet"/>
      </w:pPr>
      <w:r>
        <w:t>Total:</w:t>
      </w:r>
    </w:p>
    <w:p>
      <w:pPr>
        <w:pStyle w:val="Heading1"/>
      </w:pPr>
      <w:r>
        <w:t>Comparative assessment</w:t>
      </w:r>
    </w:p>
    <w:p>
      <w:pPr>
        <w:pStyle w:val="ListBullet"/>
      </w:pPr>
      <w:r>
        <w:t>Which condition is stronger?</w:t>
      </w:r>
    </w:p>
    <w:p>
      <w:pPr>
        <w:pStyle w:val="ListBullet"/>
      </w:pPr>
      <w:r>
        <w:t>How large is the difference?</w:t>
      </w:r>
    </w:p>
    <w:p>
      <w:pPr>
        <w:pStyle w:val="ListBullet"/>
      </w:pPr>
      <w:r>
        <w:t>What behaviors most strongly drove the difference?</w:t>
      </w:r>
    </w:p>
    <w:p>
      <w:pPr>
        <w:pStyle w:val="Heading1"/>
      </w:pPr>
      <w:r>
        <w:t>Uncertainty notes</w:t>
      </w:r>
    </w:p>
    <w:p>
      <w:pPr>
        <w:pStyle w:val="ListBullet"/>
      </w:pPr>
      <w:r>
        <w:t>Any ambiguous artifacts:</w:t>
      </w:r>
    </w:p>
    <w:p>
      <w:pPr>
        <w:pStyle w:val="ListBullet"/>
      </w:pPr>
      <w:r>
        <w:t>Any evidence gaps:</w:t>
      </w:r>
    </w:p>
    <w:p>
      <w:pPr>
        <w:pStyle w:val="ListBullet"/>
      </w:pPr>
      <w:r>
        <w:t>Any suspected hidden assistance:</w:t>
      </w:r>
    </w:p>
    <w:p>
      <w:pPr>
        <w:pStyle w:val="Heading1"/>
      </w:pPr>
      <w:r>
        <w:t>Closeout</w:t>
      </w:r>
    </w:p>
    <w:p>
      <w:pPr>
        <w:pStyle w:val="ListBullet"/>
      </w:pPr>
      <w:r>
        <w:t>Recommended next rigor step: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