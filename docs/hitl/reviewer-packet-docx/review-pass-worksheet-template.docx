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Review Pass Worksheet Template</w:t>
      </w:r>
    </w:p>
    <w:p>
      <w:pPr>
        <w:pStyle w:val="Heading1"/>
      </w:pPr>
      <w:r>
        <w:t>Review metadata</w:t>
      </w:r>
    </w:p>
    <w:p>
      <w:pPr>
        <w:pStyle w:val="ListBullet"/>
      </w:pPr>
      <w:r>
        <w:t>Review date:</w:t>
      </w:r>
    </w:p>
    <w:p>
      <w:pPr>
        <w:pStyle w:val="ListBullet"/>
      </w:pPr>
      <w:r>
        <w:t>Reviewer:</w:t>
      </w:r>
    </w:p>
    <w:p>
      <w:pPr>
        <w:pStyle w:val="ListBullet"/>
      </w:pPr>
      <w:r>
        <w:t>Independence level:</w:t>
      </w:r>
    </w:p>
    <w:p>
      <w:pPr>
        <w:pStyle w:val="ListBullet"/>
      </w:pPr>
      <w:r>
        <w:t>Run folder:</w:t>
      </w:r>
    </w:p>
    <w:p>
      <w:pPr>
        <w:pStyle w:val="Heading1"/>
      </w:pPr>
      <w:r>
        <w:t>Original summary</w:t>
      </w:r>
    </w:p>
    <w:p>
      <w:pPr>
        <w:pStyle w:val="ListBullet"/>
      </w:pPr>
      <w:r>
        <w:t>Original stronger condition:</w:t>
      </w:r>
    </w:p>
    <w:p>
      <w:pPr>
        <w:pStyle w:val="ListBullet"/>
      </w:pPr>
      <w:r>
        <w:t>Original baseline total:</w:t>
      </w:r>
    </w:p>
    <w:p>
      <w:pPr>
        <w:pStyle w:val="ListBullet"/>
      </w:pPr>
      <w:r>
        <w:t>Original taught total:</w:t>
      </w:r>
    </w:p>
    <w:p>
      <w:pPr>
        <w:pStyle w:val="Heading1"/>
      </w:pPr>
      <w:r>
        <w:t>Re-scoring</w:t>
      </w:r>
    </w:p>
    <w:p>
      <w:pPr>
        <w:pStyle w:val="Heading2"/>
      </w:pPr>
      <w:r>
        <w:t>Baseline</w:t>
      </w:r>
    </w:p>
    <w:p>
      <w:pPr>
        <w:pStyle w:val="ListBullet"/>
      </w:pPr>
      <w:r>
        <w:t>Task completion:</w:t>
      </w:r>
    </w:p>
    <w:p>
      <w:pPr>
        <w:pStyle w:val="ListBullet"/>
      </w:pPr>
      <w:r>
        <w:t>Validation quality:</w:t>
      </w:r>
    </w:p>
    <w:p>
      <w:pPr>
        <w:pStyle w:val="ListBullet"/>
      </w:pPr>
      <w:r>
        <w:t>Protocol adherence:</w:t>
      </w:r>
    </w:p>
    <w:p>
      <w:pPr>
        <w:pStyle w:val="ListBullet"/>
      </w:pPr>
      <w:r>
        <w:t>Rework burden:</w:t>
      </w:r>
    </w:p>
    <w:p>
      <w:pPr>
        <w:pStyle w:val="ListBullet"/>
      </w:pPr>
      <w:r>
        <w:t>Transfer readiness:</w:t>
      </w:r>
    </w:p>
    <w:p>
      <w:pPr>
        <w:pStyle w:val="ListBullet"/>
      </w:pPr>
      <w:r>
        <w:t>Total:</w:t>
      </w:r>
    </w:p>
    <w:p>
      <w:pPr>
        <w:pStyle w:val="Heading2"/>
      </w:pPr>
      <w:r>
        <w:t>Taught</w:t>
      </w:r>
    </w:p>
    <w:p>
      <w:pPr>
        <w:pStyle w:val="ListBullet"/>
      </w:pPr>
      <w:r>
        <w:t>Task completion:</w:t>
      </w:r>
    </w:p>
    <w:p>
      <w:pPr>
        <w:pStyle w:val="ListBullet"/>
      </w:pPr>
      <w:r>
        <w:t>Validation quality:</w:t>
      </w:r>
    </w:p>
    <w:p>
      <w:pPr>
        <w:pStyle w:val="ListBullet"/>
      </w:pPr>
      <w:r>
        <w:t>Protocol adherence:</w:t>
      </w:r>
    </w:p>
    <w:p>
      <w:pPr>
        <w:pStyle w:val="ListBullet"/>
      </w:pPr>
      <w:r>
        <w:t>Rework burden:</w:t>
      </w:r>
    </w:p>
    <w:p>
      <w:pPr>
        <w:pStyle w:val="ListBullet"/>
      </w:pPr>
      <w:r>
        <w:t>Transfer readiness:</w:t>
      </w:r>
    </w:p>
    <w:p>
      <w:pPr>
        <w:pStyle w:val="ListBullet"/>
      </w:pPr>
      <w:r>
        <w:t>Total:</w:t>
      </w:r>
    </w:p>
    <w:p>
      <w:pPr>
        <w:pStyle w:val="Heading1"/>
      </w:pPr>
      <w:r>
        <w:t>Agreement assessment</w:t>
      </w:r>
    </w:p>
    <w:p>
      <w:pPr>
        <w:pStyle w:val="ListBullet"/>
      </w:pPr>
      <w:r>
        <w:t>Do you agree with the original stronger condition?</w:t>
      </w:r>
    </w:p>
    <w:p>
      <w:pPr>
        <w:pStyle w:val="ListBullet"/>
      </w:pPr>
      <w:r>
        <w:t>Do you agree with the magnitude of the difference?</w:t>
      </w:r>
    </w:p>
    <w:p>
      <w:pPr>
        <w:pStyle w:val="ListBullet"/>
      </w:pPr>
      <w:r>
        <w:t>Notes on any disagreements:</w:t>
      </w:r>
    </w:p>
    <w:p>
      <w:pPr>
        <w:pStyle w:val="Heading1"/>
      </w:pPr>
      <w:r>
        <w:t>Bias and rigor notes</w:t>
      </w:r>
    </w:p>
    <w:p>
      <w:pPr>
        <w:pStyle w:val="ListBullet"/>
      </w:pPr>
      <w:r>
        <w:t>Remaining limitations:</w:t>
      </w:r>
    </w:p>
    <w:p>
      <w:pPr>
        <w:pStyle w:val="ListBullet"/>
      </w:pPr>
      <w:r>
        <w:t>Recommended next rigor step: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